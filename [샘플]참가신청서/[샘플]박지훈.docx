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  <w:vAlign w:val="center"/>
          </w:tcPr>
          <w:p>
            <w:pPr>
              <w:spacing w:before="160" w:after="160"/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30"/>
              </w:rPr>
              <w:t>2026년 재직자 역량강화 교육과정 참가신청서  (샘플)</w:t>
            </w:r>
          </w:p>
        </w:tc>
      </w:tr>
    </w:tbl>
    <w:p/>
    <w:p>
      <w:r>
        <w:rPr>
          <w:b/>
          <w:color w:val="1F3864"/>
          <w:sz w:val="22"/>
        </w:rPr>
        <w:t>Ⅰ. 참가신청서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과 정 명</w:t>
            </w:r>
          </w:p>
        </w:tc>
        <w:tc>
          <w:tcPr>
            <w:tcW w:type="dxa" w:w="8786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퇴근후딴짓의 바이브 코딩</w:t>
            </w:r>
          </w:p>
        </w:tc>
      </w:tr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성    명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22"/>
              </w:rPr>
              <w:t>박지훈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▣ 남  ☐여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휴대전화</w:t>
            </w:r>
          </w:p>
        </w:tc>
        <w:tc>
          <w:tcPr>
            <w:tcW w:type="dxa" w:w="3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010-5555-7777</w:t>
            </w:r>
          </w:p>
        </w:tc>
      </w:tr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6"/>
              </w:rPr>
              <w:t>주민등록번호</w:t>
            </w:r>
          </w:p>
        </w:tc>
        <w:tc>
          <w:tcPr>
            <w:tcW w:type="dxa" w:w="3401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950220-1******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e-mail</w:t>
            </w:r>
          </w:p>
        </w:tc>
        <w:tc>
          <w:tcPr>
            <w:tcW w:type="dxa" w:w="3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jihoon.park@example.org</w:t>
            </w:r>
          </w:p>
        </w:tc>
      </w:tr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현 거주지</w:t>
            </w:r>
          </w:p>
        </w:tc>
        <w:tc>
          <w:tcPr>
            <w:tcW w:type="dxa" w:w="3401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서울특별시 마포구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담당직무</w:t>
            </w:r>
          </w:p>
        </w:tc>
        <w:tc>
          <w:tcPr>
            <w:tcW w:type="dxa" w:w="3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⑤ 마케팅·홍보·광고</w:t>
            </w:r>
          </w:p>
        </w:tc>
      </w:tr>
      <w:tr>
        <w:tc>
          <w:tcPr>
            <w:tcW w:type="dxa" w:w="10203"/>
            <w:gridSpan w:val="6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color w:val="595959"/>
                <w:sz w:val="16"/>
              </w:rPr>
              <w:t>고용직업분류번호  ⓪ 경영·사무·금융  ① 연구직·공학기술·ICT개발  ② 교육·법률·복지·공공  ③ 보건·의료  ④ 예술·디자인·방송  ⑤ 마케팅·영업  ⑥ 기타 서비스</w:t>
            </w:r>
          </w:p>
        </w:tc>
      </w:tr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소    속</w:t>
            </w:r>
          </w:p>
        </w:tc>
        <w:tc>
          <w:tcPr>
            <w:tcW w:type="dxa" w:w="1984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근무처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근무기간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직급</w:t>
            </w:r>
          </w:p>
        </w:tc>
        <w:tc>
          <w:tcPr>
            <w:tcW w:type="dxa" w:w="3968"/>
            <w:gridSpan w:val="2"/>
            <w:vAlign w:val="center"/>
            <w:shd w:val="clear" w:color="auto" w:fill="D6E4F0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담당업무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㈜디지털마케팅랩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1년 8개월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사원</w:t>
            </w:r>
          </w:p>
        </w:tc>
        <w:tc>
          <w:tcPr>
            <w:tcW w:type="dxa" w:w="3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SNS 마케팅, 콘텐츠 기획</w:t>
            </w:r>
          </w:p>
        </w:tc>
      </w:tr>
      <w:tr>
        <w:tc>
          <w:tcPr>
            <w:tcW w:type="dxa" w:w="10203"/>
            <w:gridSpan w:val="6"/>
            <w:vAlign w:val="center"/>
            <w:shd w:val="clear" w:color="auto" w:fill="FFF2CC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color w:val="595959"/>
                <w:sz w:val="16"/>
              </w:rPr>
              <w:t>※ 과학기술정보통신부, 한국가상융합디지털산업협회, 정보통신산업진흥원은 개인정보보호법상 시행으로 인한 신청인의 개인정보를 교육훈련 목적 이외에 사용하지 않으며, 이에 동의하는 경우에만 신청하시기 바랍니다.</w:t>
            </w:r>
          </w:p>
        </w:tc>
      </w:tr>
      <w:tr>
        <w:tc>
          <w:tcPr>
            <w:tcW w:type="dxa" w:w="10203"/>
            <w:gridSpan w:val="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위 내용이 사실임을 확인하며 본 교육에 성실히 참여할 것을 서약합니다.</w:t>
              <w:br/>
              <w:t xml:space="preserve">                                   20○○. ○○. ○○.</w:t>
              <w:br/>
              <w:t xml:space="preserve">                            신청인 :  박지훈  (인)</w:t>
            </w:r>
          </w:p>
        </w:tc>
      </w:tr>
    </w:tbl>
    <w:p/>
    <w:p>
      <w:r>
        <w:rPr>
          <w:b/>
          <w:color w:val="1F3864"/>
          <w:sz w:val="22"/>
        </w:rPr>
        <w:t>Ⅱ. 자기소개서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8220"/>
      </w:tblGrid>
      <w:tr>
        <w:trPr>
          <w:trHeight w:val="600"/>
          <w:trHeight w:val="600"/>
          <w:trHeight w:val="600"/>
          <w:trHeight w:val="600"/>
        </w:trPr>
        <w:tc>
          <w:tcPr>
            <w:tcW w:type="dxa" w:w="4703"/>
            <w:shd w:val="clear" w:color="auto" w:fill="2E74B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평가기준</w:t>
            </w:r>
          </w:p>
        </w:tc>
        <w:tc>
          <w:tcPr>
            <w:tcW w:type="dxa" w:w="4703"/>
            <w:vAlign w:val="center"/>
            <w:shd w:val="clear" w:color="auto" w:fill="EBF3FB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2E74B5"/>
                <w:sz w:val="18"/>
              </w:rPr>
              <w:t>내용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4703"/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000000"/>
                <w:sz w:val="18"/>
              </w:rPr>
              <w:t>본인의 개발역량,</w:t>
              <w:br/>
              <w:t>선수지식 등</w:t>
              <w:br/>
              <w:t>현재 수준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Canva, Figma를 활용한 콘텐츠 제작에 능숙하며 ChatGPT를 활용한 카피라이팅 작업을 일상적으로 수행하고 있습니다. 코딩 경험은 거의 없으나 노코드 툴에 대한 높은 관심을 가지고 있습니다.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4703"/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000000"/>
                <w:sz w:val="18"/>
              </w:rPr>
              <w:t>지원동기 및 목적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매달 수십 개의 SNS 콘텐츠를 직접 제작하고 있어 자동화의 필요성을 절감하고 있습니다. AI를 활용해 콘텐츠 기획부터 발행까지의 파이프라인을 구축하고 싶습니다. 개발을 몰라도 AI 서비스를 만들 수 있다는 가능성에 도전하고자 지원했습니다.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4703"/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000000"/>
                <w:sz w:val="18"/>
              </w:rPr>
              <w:t>본 교육과정 수료 후</w:t>
              <w:br/>
              <w:t>향후 기술 활용 계획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AI 기반 콘텐츠 자동 생성 → 스케줄링 → 성과 분석까지 이어지는 '마케팅 자동화 파이프라인'을 구축할 예정입니다. 수료 후 사내 마케팅 팀 전체에 워크플로우를 공유하겠습니다.</w:t>
            </w:r>
          </w:p>
        </w:tc>
      </w:tr>
    </w:tbl>
    <w:p/>
    <w:p>
      <w:r>
        <w:rPr>
          <w:b/>
          <w:color w:val="1F3864"/>
          <w:sz w:val="22"/>
        </w:rPr>
        <w:t>Ⅲ. 재직증명 서류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color w:val="595959"/>
                <w:sz w:val="18"/>
              </w:rPr>
              <w:t>현재 재직 중인 경우 재직증명서류 사본을 첨부해주시기 바랍니다.</w:t>
              <w:br/>
              <w:t>• 재직자: 재직증명서 또는 건강보험 자격득실 확인서</w:t>
              <w:br/>
              <w:t>• 프리랜서: 사업자등록증 또는 계약서 사본</w:t>
              <w:br/>
              <w:t>• 1인 창업자: 사업자등록증 사본</w:t>
              <w:br/>
              <w:br/>
              <w:t>※ 이 문서는 교육용 샘플 파일입니다. 실제 개인정보가 포함되지 않습니다.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