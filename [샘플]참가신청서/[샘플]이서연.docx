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F3864"/>
            <w:vAlign w:val="center"/>
          </w:tcPr>
          <w:p>
            <w:pPr>
              <w:spacing w:before="160" w:after="160"/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30"/>
              </w:rPr>
              <w:t>2026년 재직자 역량강화 교육과정 참가신청서  (샘플)</w:t>
            </w:r>
          </w:p>
        </w:tc>
      </w:tr>
    </w:tbl>
    <w:p/>
    <w:p>
      <w:r>
        <w:rPr>
          <w:b/>
          <w:color w:val="1F3864"/>
          <w:sz w:val="22"/>
        </w:rPr>
        <w:t>Ⅰ. 참가신청서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과 정 명</w:t>
            </w:r>
          </w:p>
        </w:tc>
        <w:tc>
          <w:tcPr>
            <w:tcW w:type="dxa" w:w="8786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퇴근후딴짓의 바이브 코딩</w:t>
            </w:r>
          </w:p>
        </w:tc>
      </w:tr>
      <w:tr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성    명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22"/>
              </w:rPr>
              <w:t>이서연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▣ 여  ☐남</w:t>
            </w:r>
          </w:p>
        </w:tc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휴대전화</w:t>
            </w:r>
          </w:p>
        </w:tc>
        <w:tc>
          <w:tcPr>
            <w:tcW w:type="dxa" w:w="3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010-9876-5432</w:t>
            </w:r>
          </w:p>
        </w:tc>
      </w:tr>
      <w:tr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6"/>
              </w:rPr>
              <w:t>주민등록번호</w:t>
            </w:r>
          </w:p>
        </w:tc>
        <w:tc>
          <w:tcPr>
            <w:tcW w:type="dxa" w:w="3401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920701-2******</w:t>
            </w:r>
          </w:p>
        </w:tc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e-mail</w:t>
            </w:r>
          </w:p>
        </w:tc>
        <w:tc>
          <w:tcPr>
            <w:tcW w:type="dxa" w:w="3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seoyeon.lee@sample.co.kr</w:t>
            </w:r>
          </w:p>
        </w:tc>
      </w:tr>
      <w:tr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현 거주지</w:t>
            </w:r>
          </w:p>
        </w:tc>
        <w:tc>
          <w:tcPr>
            <w:tcW w:type="dxa" w:w="3401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경기도 성남시 분당구</w:t>
            </w:r>
          </w:p>
        </w:tc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담당직무</w:t>
            </w:r>
          </w:p>
        </w:tc>
        <w:tc>
          <w:tcPr>
            <w:tcW w:type="dxa" w:w="3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① 연구직·공학기술·ICT개발</w:t>
            </w:r>
          </w:p>
        </w:tc>
      </w:tr>
      <w:tr>
        <w:tc>
          <w:tcPr>
            <w:tcW w:type="dxa" w:w="10203"/>
            <w:gridSpan w:val="6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color w:val="595959"/>
                <w:sz w:val="16"/>
              </w:rPr>
              <w:t>고용직업분류번호  ⓪ 경영·사무·금융  ① 연구직·공학기술·ICT개발  ② 교육·법률·복지·공공  ③ 보건·의료  ④ 예술·디자인·방송  ⑤ 마케팅·영업  ⑥ 기타 서비스</w:t>
            </w:r>
          </w:p>
        </w:tc>
      </w:tr>
      <w:tr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소    속</w:t>
            </w:r>
          </w:p>
        </w:tc>
        <w:tc>
          <w:tcPr>
            <w:tcW w:type="dxa" w:w="1984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근무처</w:t>
            </w:r>
          </w:p>
        </w:tc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근무기간</w:t>
            </w:r>
          </w:p>
        </w:tc>
        <w:tc>
          <w:tcPr>
            <w:tcW w:type="dxa" w:w="1417"/>
            <w:vAlign w:val="center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직급</w:t>
            </w:r>
          </w:p>
        </w:tc>
        <w:tc>
          <w:tcPr>
            <w:tcW w:type="dxa" w:w="3968"/>
            <w:gridSpan w:val="2"/>
            <w:vAlign w:val="center"/>
            <w:shd w:val="clear" w:color="auto" w:fill="D6E4F0"/>
            <w:shd w:val="clear" w:color="auto" w:fill="D6E4F0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sz w:val="18"/>
              </w:rPr>
              <w:t>담당업무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18"/>
              </w:rPr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㈜에이아이솔루션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2년 5개월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주임</w:t>
            </w:r>
          </w:p>
        </w:tc>
        <w:tc>
          <w:tcPr>
            <w:tcW w:type="dxa" w:w="3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18"/>
              </w:rPr>
              <w:t>백엔드 개발, API 설계</w:t>
            </w:r>
          </w:p>
        </w:tc>
      </w:tr>
      <w:tr>
        <w:tc>
          <w:tcPr>
            <w:tcW w:type="dxa" w:w="10203"/>
            <w:gridSpan w:val="6"/>
            <w:vAlign w:val="center"/>
            <w:shd w:val="clear" w:color="auto" w:fill="FFF2CC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color w:val="595959"/>
                <w:sz w:val="16"/>
              </w:rPr>
              <w:t>※ 과학기술정보통신부, 한국가상융합디지털산업협회, 정보통신산업진흥원은 개인정보보호법상 시행으로 인한 신청인의 개인정보를 교육훈련 목적 이외에 사용하지 않으며, 이에 동의하는 경우에만 신청하시기 바랍니다.</w:t>
            </w:r>
          </w:p>
        </w:tc>
      </w:tr>
      <w:tr>
        <w:tc>
          <w:tcPr>
            <w:tcW w:type="dxa" w:w="10203"/>
            <w:gridSpan w:val="6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위 내용이 사실임을 확인하며 본 교육에 성실히 참여할 것을 서약합니다.</w:t>
              <w:br/>
              <w:t xml:space="preserve">                                   20○○. ○○. ○○.</w:t>
              <w:br/>
              <w:t xml:space="preserve">                            신청인 :  이서연  (인)</w:t>
            </w:r>
          </w:p>
        </w:tc>
      </w:tr>
    </w:tbl>
    <w:p/>
    <w:p>
      <w:r>
        <w:rPr>
          <w:b/>
          <w:color w:val="1F3864"/>
          <w:sz w:val="22"/>
        </w:rPr>
        <w:t>Ⅱ. 자기소개서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8220"/>
      </w:tblGrid>
      <w:tr>
        <w:trPr>
          <w:trHeight w:val="600"/>
          <w:trHeight w:val="600"/>
          <w:trHeight w:val="600"/>
          <w:trHeight w:val="600"/>
        </w:trPr>
        <w:tc>
          <w:tcPr>
            <w:tcW w:type="dxa" w:w="4703"/>
            <w:shd w:val="clear" w:color="auto" w:fill="2E74B5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FFFFFF"/>
                <w:sz w:val="18"/>
              </w:rPr>
              <w:t>평가기준</w:t>
            </w:r>
          </w:p>
        </w:tc>
        <w:tc>
          <w:tcPr>
            <w:tcW w:type="dxa" w:w="4703"/>
            <w:vAlign w:val="center"/>
            <w:shd w:val="clear" w:color="auto" w:fill="EBF3FB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2E74B5"/>
                <w:sz w:val="18"/>
              </w:rPr>
              <w:t>내용</w:t>
            </w:r>
          </w:p>
        </w:tc>
      </w:tr>
      <w:tr>
        <w:trPr>
          <w:trHeight w:val="600"/>
          <w:trHeight w:val="600"/>
          <w:trHeight w:val="600"/>
          <w:trHeight w:val="600"/>
        </w:trPr>
        <w:tc>
          <w:tcPr>
            <w:tcW w:type="dxa" w:w="4703"/>
            <w:shd w:val="clear" w:color="auto" w:fill="D6E4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000000"/>
                <w:sz w:val="18"/>
              </w:rPr>
              <w:t>본인의 개발역량,</w:t>
              <w:br/>
              <w:t>선수지식 등</w:t>
              <w:br/>
              <w:t>현재 수준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Python 및 FastAPI 기반 백엔드 개발 2년 경력이 있습니다. LangChain을 활용한 RAG 파이프라인을 개인 프로젝트로 구현한 경험이 있으며, GitHub Actions를 통한 CI/CD 자동화에도 익숙합니다. Cursor IDE를 일상적으로 사용하고 있습니다.</w:t>
            </w:r>
          </w:p>
        </w:tc>
      </w:tr>
      <w:tr>
        <w:trPr>
          <w:trHeight w:val="600"/>
          <w:trHeight w:val="600"/>
          <w:trHeight w:val="600"/>
          <w:trHeight w:val="600"/>
        </w:trPr>
        <w:tc>
          <w:tcPr>
            <w:tcW w:type="dxa" w:w="4703"/>
            <w:shd w:val="clear" w:color="auto" w:fill="D6E4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000000"/>
                <w:sz w:val="18"/>
              </w:rPr>
              <w:t>지원동기 및 목적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현재 업무에서 LLM API를 활용한 서비스 개발을 담당하고 있으나 노코드 자동화 도구(n8n, Make 등)를 체계적으로 학습할 기회가 없었습니다. 개발 역량과 노코드 도구를 결합하여 팀 내 AI 자동화 허브 역할을 하고 싶습니다.</w:t>
            </w:r>
          </w:p>
        </w:tc>
      </w:tr>
      <w:tr>
        <w:trPr>
          <w:trHeight w:val="600"/>
          <w:trHeight w:val="600"/>
          <w:trHeight w:val="600"/>
          <w:trHeight w:val="600"/>
        </w:trPr>
        <w:tc>
          <w:tcPr>
            <w:tcW w:type="dxa" w:w="4703"/>
            <w:shd w:val="clear" w:color="auto" w:fill="D6E4F0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i w:val="0"/>
                <w:color w:val="000000"/>
                <w:sz w:val="18"/>
              </w:rPr>
              <w:t>본 교육과정 수료 후</w:t>
              <w:br/>
              <w:t>향후 기술 활용 계획</w:t>
            </w:r>
          </w:p>
        </w:tc>
        <w:tc>
          <w:tcPr>
            <w:tcW w:type="dxa" w:w="4703"/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sz w:val="20"/>
              </w:rPr>
              <w:t>팀 내 반복적인 QA 업무 및 고객 문의 대응을 n8n 기반 워크플로우로 자동화할 계획입니다. 또한 사내 AI 활용 가이드를 작성하여 비개발 직군의 AI 활용을 지원하겠습니다.</w:t>
            </w:r>
          </w:p>
        </w:tc>
      </w:tr>
    </w:tbl>
    <w:p/>
    <w:p>
      <w:r>
        <w:rPr>
          <w:b/>
          <w:color w:val="1F3864"/>
          <w:sz w:val="22"/>
        </w:rPr>
        <w:t>Ⅲ. 재직증명 서류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center"/>
            <w:shd w:val="clear" w:color="auto" w:fill="F2F2F2"/>
          </w:tcPr>
          <w:p>
            <w:pPr>
              <w:jc w:val="left"/>
            </w:pPr>
            <w:r/>
            <w:r>
              <w:rPr>
                <w:rFonts w:ascii="맑은 고딕" w:hAnsi="맑은 고딕"/>
                <w:b w:val="0"/>
                <w:i w:val="0"/>
                <w:color w:val="595959"/>
                <w:sz w:val="18"/>
              </w:rPr>
              <w:t>현재 재직 중인 경우 재직증명서류 사본을 첨부해주시기 바랍니다.</w:t>
              <w:br/>
              <w:t>• 재직자: 재직증명서 또는 건강보험 자격득실 확인서</w:t>
              <w:br/>
              <w:t>• 프리랜서: 사업자등록증 또는 계약서 사본</w:t>
              <w:br/>
              <w:t>• 1인 창업자: 사업자등록증 사본</w:t>
              <w:br/>
              <w:br/>
              <w:t>※ 이 문서는 교육용 샘플 파일입니다. 실제 개인정보가 포함되지 않습니다.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